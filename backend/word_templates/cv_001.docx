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EB2E1" w14:textId="4FECF955" w:rsidR="00322C29" w:rsidRPr="00AC66A2" w:rsidRDefault="00322C29" w:rsidP="00872B87">
      <w:pPr>
        <w:spacing w:line="276" w:lineRule="auto"/>
        <w:jc w:val="center"/>
        <w:rPr>
          <w:b/>
          <w:bCs/>
          <w:sz w:val="56"/>
          <w:szCs w:val="56"/>
        </w:rPr>
      </w:pPr>
      <w:r w:rsidRPr="00AC66A2">
        <w:rPr>
          <w:b/>
          <w:bCs/>
          <w:sz w:val="56"/>
          <w:szCs w:val="56"/>
        </w:rPr>
        <w:t>{{ name }}</w:t>
      </w:r>
    </w:p>
    <w:p w14:paraId="20E11750" w14:textId="77777777" w:rsidR="00322C29" w:rsidRPr="00F53843" w:rsidRDefault="00322C29" w:rsidP="00872B87">
      <w:pPr>
        <w:spacing w:line="276" w:lineRule="auto"/>
        <w:jc w:val="center"/>
        <w:rPr>
          <w:b/>
          <w:bCs/>
          <w:szCs w:val="24"/>
        </w:rPr>
      </w:pPr>
      <w:r w:rsidRPr="00F53843">
        <w:rPr>
          <w:b/>
          <w:bCs/>
          <w:szCs w:val="24"/>
        </w:rPr>
        <w:t>{{ headline }}</w:t>
      </w:r>
    </w:p>
    <w:p w14:paraId="49F464FF" w14:textId="6E5B4E20" w:rsidR="00322C29" w:rsidRPr="00354744" w:rsidRDefault="00322C29" w:rsidP="00872B87">
      <w:pPr>
        <w:spacing w:line="276" w:lineRule="auto"/>
        <w:jc w:val="center"/>
        <w:rPr>
          <w:sz w:val="22"/>
        </w:rPr>
      </w:pPr>
      <w:r w:rsidRPr="00354744">
        <w:rPr>
          <w:sz w:val="22"/>
        </w:rPr>
        <w:t xml:space="preserve">{{ </w:t>
      </w:r>
      <w:r w:rsidR="0033125C" w:rsidRPr="00354744">
        <w:rPr>
          <w:sz w:val="22"/>
        </w:rPr>
        <w:t>address</w:t>
      </w:r>
      <w:r w:rsidRPr="00354744">
        <w:rPr>
          <w:sz w:val="22"/>
        </w:rPr>
        <w:t xml:space="preserve"> }} | {{ phone }} | </w:t>
      </w:r>
      <w:r w:rsidR="00DD04EC" w:rsidRPr="00354744">
        <w:rPr>
          <w:sz w:val="22"/>
        </w:rPr>
        <w:t xml:space="preserve">{{LINK ({ url: </w:t>
      </w:r>
      <w:r w:rsidR="007B4D59" w:rsidRPr="00354744">
        <w:rPr>
          <w:sz w:val="22"/>
        </w:rPr>
        <w:t>email</w:t>
      </w:r>
      <w:r w:rsidR="00DD04EC" w:rsidRPr="00354744">
        <w:rPr>
          <w:sz w:val="22"/>
        </w:rPr>
        <w:t xml:space="preserve">.url, label: </w:t>
      </w:r>
      <w:r w:rsidR="00DC733C" w:rsidRPr="00354744">
        <w:rPr>
          <w:sz w:val="22"/>
        </w:rPr>
        <w:t>email</w:t>
      </w:r>
      <w:r w:rsidR="00DD04EC" w:rsidRPr="00354744">
        <w:rPr>
          <w:sz w:val="22"/>
        </w:rPr>
        <w:t>.</w:t>
      </w:r>
      <w:r w:rsidR="00D26C7B" w:rsidRPr="00354744">
        <w:rPr>
          <w:sz w:val="22"/>
        </w:rPr>
        <w:t>label</w:t>
      </w:r>
      <w:r w:rsidR="00DD04EC" w:rsidRPr="00354744">
        <w:rPr>
          <w:sz w:val="22"/>
        </w:rPr>
        <w:t xml:space="preserve"> })}}</w:t>
      </w:r>
    </w:p>
    <w:p w14:paraId="05A23388" w14:textId="4AE92875" w:rsidR="007247AE" w:rsidRDefault="004F496D" w:rsidP="009C2DE8">
      <w:pPr>
        <w:spacing w:line="276" w:lineRule="auto"/>
        <w:jc w:val="center"/>
        <w:rPr>
          <w:sz w:val="22"/>
        </w:rPr>
      </w:pPr>
      <w:r w:rsidRPr="00354744">
        <w:rPr>
          <w:sz w:val="22"/>
        </w:rPr>
        <w:t>{{FOR soc IN social_links}}</w:t>
      </w:r>
      <w:r w:rsidR="00766C53" w:rsidRPr="00354744">
        <w:rPr>
          <w:sz w:val="22"/>
        </w:rPr>
        <w:t xml:space="preserve"> </w:t>
      </w:r>
      <w:r w:rsidRPr="00354744">
        <w:rPr>
          <w:sz w:val="22"/>
        </w:rPr>
        <w:t>{{LINK ({ url: $soc.url, label: $soc.</w:t>
      </w:r>
      <w:r w:rsidR="00365B01" w:rsidRPr="00354744">
        <w:rPr>
          <w:sz w:val="22"/>
        </w:rPr>
        <w:t>label</w:t>
      </w:r>
      <w:r w:rsidRPr="00354744">
        <w:rPr>
          <w:sz w:val="22"/>
        </w:rPr>
        <w:t xml:space="preserve"> })}}{{ $idx+1 &lt; social_links.length ? ' | ' : '' }}</w:t>
      </w:r>
      <w:r w:rsidR="00CF2714" w:rsidRPr="00354744">
        <w:rPr>
          <w:sz w:val="22"/>
        </w:rPr>
        <w:t xml:space="preserve"> </w:t>
      </w:r>
      <w:r w:rsidRPr="00354744">
        <w:rPr>
          <w:sz w:val="22"/>
        </w:rPr>
        <w:t>{{END-FOR soc}}</w:t>
      </w:r>
    </w:p>
    <w:p w14:paraId="56655F4A" w14:textId="77777777" w:rsidR="00322C29" w:rsidRPr="00354744" w:rsidRDefault="00322C29" w:rsidP="00F53843">
      <w:pPr>
        <w:pStyle w:val="Heading1"/>
      </w:pPr>
      <w:r w:rsidRPr="00F53843">
        <w:t>RINGKASAN</w:t>
      </w:r>
    </w:p>
    <w:p w14:paraId="0CFBFFFB" w14:textId="7551E94D" w:rsidR="00322C29" w:rsidRPr="00354744" w:rsidRDefault="00322C29" w:rsidP="002A3DAA">
      <w:pPr>
        <w:spacing w:line="276" w:lineRule="auto"/>
        <w:rPr>
          <w:sz w:val="22"/>
        </w:rPr>
      </w:pPr>
      <w:r w:rsidRPr="00354744">
        <w:rPr>
          <w:sz w:val="22"/>
        </w:rPr>
        <w:t>{{ about }}</w:t>
      </w:r>
    </w:p>
    <w:p w14:paraId="3A97E80C" w14:textId="77777777" w:rsidR="00322C29" w:rsidRPr="00354744" w:rsidRDefault="00322C29" w:rsidP="00633BBF">
      <w:pPr>
        <w:pStyle w:val="Heading1"/>
        <w:rPr>
          <w:sz w:val="22"/>
        </w:rPr>
      </w:pPr>
      <w:r w:rsidRPr="00354744">
        <w:rPr>
          <w:sz w:val="22"/>
        </w:rPr>
        <w:t>PENGALAMAN KERJA</w:t>
      </w:r>
    </w:p>
    <w:p w14:paraId="70ADE01C" w14:textId="137EC63F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{{FOR exp IN experiences}}</w:t>
      </w:r>
    </w:p>
    <w:p w14:paraId="3326F245" w14:textId="1107F0BB" w:rsidR="001E7C5A" w:rsidRPr="00354744" w:rsidRDefault="001E7C5A" w:rsidP="00872B87">
      <w:pPr>
        <w:tabs>
          <w:tab w:val="right" w:pos="9000"/>
        </w:tabs>
        <w:spacing w:line="276" w:lineRule="auto"/>
        <w:rPr>
          <w:sz w:val="22"/>
        </w:rPr>
      </w:pPr>
      <w:r w:rsidRPr="00354744">
        <w:rPr>
          <w:b/>
          <w:bCs/>
          <w:sz w:val="22"/>
        </w:rPr>
        <w:t>{{ $exp.company_name }}</w:t>
      </w:r>
      <w:r w:rsidR="000B7772" w:rsidRPr="00354744">
        <w:rPr>
          <w:sz w:val="22"/>
        </w:rPr>
        <w:tab/>
      </w:r>
      <w:r w:rsidR="00613CAF" w:rsidRPr="00354744">
        <w:rPr>
          <w:b/>
          <w:bCs/>
          <w:sz w:val="22"/>
        </w:rPr>
        <w:t>{{ $exp.company_location }}</w:t>
      </w:r>
    </w:p>
    <w:p w14:paraId="597B8483" w14:textId="2EEE3C59" w:rsidR="00322C29" w:rsidRPr="00354744" w:rsidRDefault="00322C29" w:rsidP="00872B87">
      <w:pPr>
        <w:tabs>
          <w:tab w:val="right" w:pos="9000"/>
        </w:tabs>
        <w:spacing w:line="276" w:lineRule="auto"/>
        <w:rPr>
          <w:i/>
          <w:iCs/>
          <w:sz w:val="22"/>
        </w:rPr>
      </w:pPr>
      <w:r w:rsidRPr="00354744">
        <w:rPr>
          <w:i/>
          <w:iCs/>
          <w:sz w:val="22"/>
        </w:rPr>
        <w:t>{{ $exp.job_title }}</w:t>
      </w:r>
      <w:r w:rsidR="0049004F" w:rsidRPr="00354744">
        <w:rPr>
          <w:i/>
          <w:iCs/>
          <w:sz w:val="22"/>
        </w:rPr>
        <w:t xml:space="preserve"> – {{ $exp.job_type }}</w:t>
      </w:r>
      <w:r w:rsidR="004C6501" w:rsidRPr="00354744">
        <w:rPr>
          <w:i/>
          <w:iCs/>
          <w:sz w:val="22"/>
        </w:rPr>
        <w:tab/>
        <w:t>{{ $exp.start_month }}</w:t>
      </w:r>
      <w:r w:rsidR="00874243">
        <w:rPr>
          <w:i/>
          <w:iCs/>
          <w:sz w:val="22"/>
        </w:rPr>
        <w:t xml:space="preserve"> </w:t>
      </w:r>
      <w:r w:rsidR="004C6501" w:rsidRPr="00354744">
        <w:rPr>
          <w:i/>
          <w:iCs/>
          <w:sz w:val="22"/>
        </w:rPr>
        <w:t>{{ $exp.start_year }} – {{ $exp.is_current ? 'Sekarang' : ($exp.end_month + '</w:t>
      </w:r>
      <w:r w:rsidR="001461D5">
        <w:rPr>
          <w:i/>
          <w:iCs/>
          <w:sz w:val="22"/>
        </w:rPr>
        <w:t xml:space="preserve"> </w:t>
      </w:r>
      <w:r w:rsidR="004C6501" w:rsidRPr="00354744">
        <w:rPr>
          <w:i/>
          <w:iCs/>
          <w:sz w:val="22"/>
        </w:rPr>
        <w:t>' + $exp.end_year) }}</w:t>
      </w:r>
    </w:p>
    <w:p w14:paraId="696920B5" w14:textId="198920FE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{{ $exp.description }}</w:t>
      </w:r>
    </w:p>
    <w:p w14:paraId="2E38C326" w14:textId="49784CC4" w:rsidR="005A2DD8" w:rsidRPr="00354744" w:rsidRDefault="005A2DD8" w:rsidP="005A2DD8">
      <w:pPr>
        <w:spacing w:line="276" w:lineRule="auto"/>
        <w:rPr>
          <w:sz w:val="22"/>
        </w:rPr>
      </w:pPr>
      <w:r w:rsidRPr="00354744">
        <w:rPr>
          <w:sz w:val="22"/>
        </w:rPr>
        <w:t xml:space="preserve">{{IF </w:t>
      </w:r>
      <w:r w:rsidR="00522FFB" w:rsidRPr="00354744">
        <w:rPr>
          <w:sz w:val="22"/>
        </w:rPr>
        <w:t>$</w:t>
      </w:r>
      <w:r w:rsidRPr="00354744">
        <w:rPr>
          <w:sz w:val="22"/>
        </w:rPr>
        <w:t>i</w:t>
      </w:r>
      <w:r w:rsidR="00522FFB" w:rsidRPr="00354744">
        <w:rPr>
          <w:sz w:val="22"/>
        </w:rPr>
        <w:t>dx</w:t>
      </w:r>
      <w:r w:rsidRPr="00354744">
        <w:rPr>
          <w:sz w:val="22"/>
        </w:rPr>
        <w:t xml:space="preserve"> &lt; experiences.length - 1}}</w:t>
      </w:r>
    </w:p>
    <w:p w14:paraId="54438B62" w14:textId="77777777" w:rsidR="00ED7B3B" w:rsidRPr="00354744" w:rsidRDefault="00ED7B3B" w:rsidP="005A2DD8">
      <w:pPr>
        <w:spacing w:line="276" w:lineRule="auto"/>
        <w:rPr>
          <w:sz w:val="22"/>
        </w:rPr>
      </w:pPr>
    </w:p>
    <w:p w14:paraId="7142070C" w14:textId="0BEB12F9" w:rsidR="00F63C19" w:rsidRPr="00354744" w:rsidRDefault="005A2DD8" w:rsidP="005A2DD8">
      <w:pPr>
        <w:spacing w:line="276" w:lineRule="auto"/>
        <w:rPr>
          <w:sz w:val="22"/>
        </w:rPr>
      </w:pPr>
      <w:r w:rsidRPr="00354744">
        <w:rPr>
          <w:sz w:val="22"/>
        </w:rPr>
        <w:t>{{END-IF}}</w:t>
      </w:r>
    </w:p>
    <w:p w14:paraId="2856078E" w14:textId="6DDF4F98" w:rsidR="00322C29" w:rsidRPr="00354744" w:rsidRDefault="00322C29" w:rsidP="00FC0B0D">
      <w:pPr>
        <w:spacing w:line="276" w:lineRule="auto"/>
        <w:rPr>
          <w:sz w:val="22"/>
        </w:rPr>
      </w:pPr>
      <w:r w:rsidRPr="00354744">
        <w:rPr>
          <w:sz w:val="22"/>
        </w:rPr>
        <w:t>{{END-FOR exp}}</w:t>
      </w:r>
    </w:p>
    <w:p w14:paraId="076CA1DD" w14:textId="77777777" w:rsidR="00322C29" w:rsidRPr="00354744" w:rsidRDefault="00322C29" w:rsidP="00633BBF">
      <w:pPr>
        <w:pStyle w:val="Heading1"/>
        <w:rPr>
          <w:sz w:val="22"/>
        </w:rPr>
      </w:pPr>
      <w:r w:rsidRPr="00354744">
        <w:rPr>
          <w:sz w:val="22"/>
        </w:rPr>
        <w:t>PENDIDIKAN</w:t>
      </w:r>
    </w:p>
    <w:p w14:paraId="6D8A6101" w14:textId="77777777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{{FOR edu IN educations}}</w:t>
      </w:r>
    </w:p>
    <w:p w14:paraId="70B85105" w14:textId="46ED06E1" w:rsidR="00322C29" w:rsidRPr="00354744" w:rsidRDefault="00322C29" w:rsidP="0097190E">
      <w:pPr>
        <w:tabs>
          <w:tab w:val="right" w:pos="9000"/>
        </w:tabs>
        <w:spacing w:line="276" w:lineRule="auto"/>
        <w:rPr>
          <w:b/>
          <w:bCs/>
          <w:sz w:val="22"/>
        </w:rPr>
      </w:pPr>
      <w:r w:rsidRPr="00354744">
        <w:rPr>
          <w:b/>
          <w:bCs/>
          <w:sz w:val="22"/>
        </w:rPr>
        <w:t>{{ $edu.school_name }}</w:t>
      </w:r>
      <w:r w:rsidR="0097190E" w:rsidRPr="00354744">
        <w:rPr>
          <w:b/>
          <w:bCs/>
          <w:sz w:val="22"/>
        </w:rPr>
        <w:tab/>
        <w:t>{{ $edu.school_</w:t>
      </w:r>
      <w:r w:rsidR="004026E4" w:rsidRPr="00354744">
        <w:rPr>
          <w:b/>
          <w:bCs/>
          <w:sz w:val="22"/>
        </w:rPr>
        <w:t>location</w:t>
      </w:r>
      <w:r w:rsidR="0097190E" w:rsidRPr="00354744">
        <w:rPr>
          <w:b/>
          <w:bCs/>
          <w:sz w:val="22"/>
        </w:rPr>
        <w:t xml:space="preserve"> }}</w:t>
      </w:r>
    </w:p>
    <w:p w14:paraId="6A091364" w14:textId="5B37B7D9" w:rsidR="00322C29" w:rsidRPr="00354744" w:rsidRDefault="00322C29" w:rsidP="00BF051A">
      <w:pPr>
        <w:tabs>
          <w:tab w:val="right" w:pos="9000"/>
        </w:tabs>
        <w:spacing w:line="276" w:lineRule="auto"/>
        <w:rPr>
          <w:i/>
          <w:iCs/>
          <w:sz w:val="22"/>
        </w:rPr>
      </w:pPr>
      <w:r w:rsidRPr="00354744">
        <w:rPr>
          <w:i/>
          <w:iCs/>
          <w:sz w:val="22"/>
        </w:rPr>
        <w:t>{{ $edu.major }}</w:t>
      </w:r>
      <w:r w:rsidR="00B55847" w:rsidRPr="00354744">
        <w:rPr>
          <w:i/>
          <w:iCs/>
          <w:sz w:val="22"/>
        </w:rPr>
        <w:t>/{{ $edu.degree }}</w:t>
      </w:r>
      <w:r w:rsidR="00BF051A" w:rsidRPr="00354744">
        <w:rPr>
          <w:i/>
          <w:iCs/>
          <w:sz w:val="22"/>
        </w:rPr>
        <w:tab/>
        <w:t>{{ $edu.start_month }}</w:t>
      </w:r>
      <w:r w:rsidR="00144F04">
        <w:rPr>
          <w:i/>
          <w:iCs/>
          <w:sz w:val="22"/>
        </w:rPr>
        <w:t xml:space="preserve"> </w:t>
      </w:r>
      <w:r w:rsidR="00BF051A" w:rsidRPr="00354744">
        <w:rPr>
          <w:i/>
          <w:iCs/>
          <w:sz w:val="22"/>
        </w:rPr>
        <w:t>{{ $edu.start_year }} – {{ $edu.is_current ? 'Sekarang' : ($edu.end_month + '</w:t>
      </w:r>
      <w:r w:rsidR="00513FC3">
        <w:rPr>
          <w:i/>
          <w:iCs/>
          <w:sz w:val="22"/>
        </w:rPr>
        <w:t xml:space="preserve"> </w:t>
      </w:r>
      <w:r w:rsidR="00BF051A" w:rsidRPr="00354744">
        <w:rPr>
          <w:i/>
          <w:iCs/>
          <w:sz w:val="22"/>
        </w:rPr>
        <w:t>' + $edu.end_year) }}</w:t>
      </w:r>
    </w:p>
    <w:p w14:paraId="3AF20010" w14:textId="77777777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IPK: {{ $edu.gpa }}</w:t>
      </w:r>
    </w:p>
    <w:p w14:paraId="70F9493D" w14:textId="77777777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{{ $edu.description }}</w:t>
      </w:r>
    </w:p>
    <w:p w14:paraId="53C7BFE3" w14:textId="45BB02B8" w:rsidR="00025385" w:rsidRPr="00354744" w:rsidRDefault="00025385" w:rsidP="00025385">
      <w:pPr>
        <w:spacing w:line="276" w:lineRule="auto"/>
        <w:rPr>
          <w:sz w:val="22"/>
        </w:rPr>
      </w:pPr>
      <w:r w:rsidRPr="00354744">
        <w:rPr>
          <w:sz w:val="22"/>
        </w:rPr>
        <w:t xml:space="preserve">{{IF $idx &lt; </w:t>
      </w:r>
      <w:r w:rsidR="00AE1A2C" w:rsidRPr="00354744">
        <w:rPr>
          <w:sz w:val="22"/>
        </w:rPr>
        <w:t>educations</w:t>
      </w:r>
      <w:r w:rsidRPr="00354744">
        <w:rPr>
          <w:sz w:val="22"/>
        </w:rPr>
        <w:t>.length - 1}}</w:t>
      </w:r>
    </w:p>
    <w:p w14:paraId="31193C23" w14:textId="77777777" w:rsidR="00025385" w:rsidRPr="00354744" w:rsidRDefault="00025385" w:rsidP="00025385">
      <w:pPr>
        <w:spacing w:line="276" w:lineRule="auto"/>
        <w:rPr>
          <w:sz w:val="22"/>
        </w:rPr>
      </w:pPr>
    </w:p>
    <w:p w14:paraId="3F7034C8" w14:textId="0E16DEAA" w:rsidR="00820EC0" w:rsidRPr="00354744" w:rsidRDefault="00025385" w:rsidP="00872B87">
      <w:pPr>
        <w:spacing w:line="276" w:lineRule="auto"/>
        <w:rPr>
          <w:sz w:val="22"/>
        </w:rPr>
      </w:pPr>
      <w:r w:rsidRPr="00354744">
        <w:rPr>
          <w:sz w:val="22"/>
        </w:rPr>
        <w:t>{{END-IF}}</w:t>
      </w:r>
    </w:p>
    <w:p w14:paraId="3598CB8F" w14:textId="41DAF699" w:rsidR="00322C29" w:rsidRPr="00354744" w:rsidRDefault="00322C29" w:rsidP="0048608E">
      <w:pPr>
        <w:spacing w:line="276" w:lineRule="auto"/>
        <w:rPr>
          <w:sz w:val="22"/>
        </w:rPr>
      </w:pPr>
      <w:r w:rsidRPr="00354744">
        <w:rPr>
          <w:sz w:val="22"/>
        </w:rPr>
        <w:t>{{END-FOR edu}}</w:t>
      </w:r>
    </w:p>
    <w:p w14:paraId="41C5FA33" w14:textId="77777777" w:rsidR="00322C29" w:rsidRPr="00354744" w:rsidRDefault="00322C29" w:rsidP="00633BBF">
      <w:pPr>
        <w:pStyle w:val="Heading1"/>
        <w:rPr>
          <w:sz w:val="22"/>
        </w:rPr>
      </w:pPr>
      <w:r w:rsidRPr="00354744">
        <w:rPr>
          <w:sz w:val="22"/>
        </w:rPr>
        <w:t>KEAHLIAN</w:t>
      </w:r>
    </w:p>
    <w:p w14:paraId="51D385D8" w14:textId="74F7389C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 xml:space="preserve">{{ skills.map(s =&gt; s.name + " </w:t>
      </w:r>
      <w:r w:rsidRPr="00354744">
        <w:rPr>
          <w:i/>
          <w:iCs/>
          <w:sz w:val="22"/>
        </w:rPr>
        <w:t>(" + s.level + ")</w:t>
      </w:r>
      <w:r w:rsidRPr="00354744">
        <w:rPr>
          <w:sz w:val="22"/>
        </w:rPr>
        <w:t>").join(", ") }}</w:t>
      </w:r>
    </w:p>
    <w:p w14:paraId="3AC28B7B" w14:textId="77777777" w:rsidR="00322C29" w:rsidRPr="00354744" w:rsidRDefault="00322C29" w:rsidP="00633BBF">
      <w:pPr>
        <w:pStyle w:val="Heading1"/>
        <w:rPr>
          <w:sz w:val="22"/>
        </w:rPr>
      </w:pPr>
      <w:r w:rsidRPr="00354744">
        <w:rPr>
          <w:sz w:val="22"/>
        </w:rPr>
        <w:t>SERTIFIKASI</w:t>
      </w:r>
    </w:p>
    <w:p w14:paraId="546DC99F" w14:textId="77777777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{{FOR cert IN certificates}}</w:t>
      </w:r>
    </w:p>
    <w:p w14:paraId="12144944" w14:textId="77777777" w:rsidR="006C2337" w:rsidRPr="00354744" w:rsidRDefault="006C2337" w:rsidP="006C2337">
      <w:pPr>
        <w:spacing w:line="276" w:lineRule="auto"/>
        <w:rPr>
          <w:b/>
          <w:bCs/>
          <w:sz w:val="22"/>
        </w:rPr>
      </w:pPr>
      <w:r w:rsidRPr="00354744">
        <w:rPr>
          <w:b/>
          <w:bCs/>
          <w:sz w:val="22"/>
        </w:rPr>
        <w:t>{{ $cert.title }}</w:t>
      </w:r>
    </w:p>
    <w:p w14:paraId="435B429E" w14:textId="70E883F2" w:rsidR="006C2337" w:rsidRPr="00354744" w:rsidRDefault="006C2337" w:rsidP="00134950">
      <w:pPr>
        <w:tabs>
          <w:tab w:val="right" w:pos="9000"/>
        </w:tabs>
        <w:spacing w:line="276" w:lineRule="auto"/>
        <w:rPr>
          <w:i/>
          <w:iCs/>
          <w:sz w:val="22"/>
        </w:rPr>
      </w:pPr>
      <w:r w:rsidRPr="00354744">
        <w:rPr>
          <w:i/>
          <w:iCs/>
          <w:sz w:val="22"/>
        </w:rPr>
        <w:t>{{ $cert.issuer }}</w:t>
      </w:r>
      <w:r w:rsidR="00134950" w:rsidRPr="00354744">
        <w:rPr>
          <w:i/>
          <w:iCs/>
          <w:sz w:val="22"/>
        </w:rPr>
        <w:tab/>
        <w:t>{{ $cert.issue_month }}</w:t>
      </w:r>
      <w:r w:rsidR="00A70BD3">
        <w:rPr>
          <w:i/>
          <w:iCs/>
          <w:sz w:val="22"/>
        </w:rPr>
        <w:t xml:space="preserve"> </w:t>
      </w:r>
      <w:r w:rsidR="00134950" w:rsidRPr="00354744">
        <w:rPr>
          <w:i/>
          <w:iCs/>
          <w:sz w:val="22"/>
        </w:rPr>
        <w:t>{{ $cert.issue_year }}</w:t>
      </w:r>
      <w:r w:rsidR="000B63D7" w:rsidRPr="00354744">
        <w:rPr>
          <w:i/>
          <w:iCs/>
          <w:sz w:val="22"/>
        </w:rPr>
        <w:t>{{ $cert.no_expiry ? '' : ('</w:t>
      </w:r>
      <w:r w:rsidR="00BE1A74" w:rsidRPr="00354744">
        <w:rPr>
          <w:i/>
          <w:iCs/>
          <w:sz w:val="22"/>
        </w:rPr>
        <w:t xml:space="preserve"> </w:t>
      </w:r>
      <w:r w:rsidR="00A72DEE" w:rsidRPr="00354744">
        <w:rPr>
          <w:i/>
          <w:iCs/>
          <w:sz w:val="22"/>
        </w:rPr>
        <w:t>–</w:t>
      </w:r>
      <w:r w:rsidR="00BE1A74" w:rsidRPr="00354744">
        <w:rPr>
          <w:i/>
          <w:iCs/>
          <w:sz w:val="22"/>
        </w:rPr>
        <w:t xml:space="preserve"> </w:t>
      </w:r>
      <w:r w:rsidR="000B63D7" w:rsidRPr="00354744">
        <w:rPr>
          <w:i/>
          <w:iCs/>
          <w:sz w:val="22"/>
        </w:rPr>
        <w:t>' + $cert.expiry_month + '</w:t>
      </w:r>
      <w:r w:rsidR="00DD5C30">
        <w:rPr>
          <w:i/>
          <w:iCs/>
          <w:sz w:val="22"/>
        </w:rPr>
        <w:t xml:space="preserve"> </w:t>
      </w:r>
      <w:r w:rsidR="000B63D7" w:rsidRPr="00354744">
        <w:rPr>
          <w:i/>
          <w:iCs/>
          <w:sz w:val="22"/>
        </w:rPr>
        <w:t>' + $cert.expiry_year) }}</w:t>
      </w:r>
    </w:p>
    <w:p w14:paraId="3692AB6E" w14:textId="77777777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ID Sertifikat: {{ $cert.credential_id }}</w:t>
      </w:r>
    </w:p>
    <w:p w14:paraId="33C76571" w14:textId="77777777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URL: {{ $cert.credential_url }}</w:t>
      </w:r>
    </w:p>
    <w:p w14:paraId="163ACF3F" w14:textId="62A4C468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{{ $cert.description }}</w:t>
      </w:r>
    </w:p>
    <w:p w14:paraId="1CA19104" w14:textId="597204F6" w:rsidR="00C246B2" w:rsidRPr="00354744" w:rsidRDefault="00C246B2" w:rsidP="00C246B2">
      <w:pPr>
        <w:spacing w:line="276" w:lineRule="auto"/>
        <w:rPr>
          <w:sz w:val="22"/>
        </w:rPr>
      </w:pPr>
      <w:r w:rsidRPr="00354744">
        <w:rPr>
          <w:sz w:val="22"/>
        </w:rPr>
        <w:t xml:space="preserve">{{IF $idx &lt; </w:t>
      </w:r>
      <w:r w:rsidR="00AE1A2C" w:rsidRPr="00354744">
        <w:rPr>
          <w:sz w:val="22"/>
        </w:rPr>
        <w:t>certificates</w:t>
      </w:r>
      <w:r w:rsidRPr="00354744">
        <w:rPr>
          <w:sz w:val="22"/>
        </w:rPr>
        <w:t>.length - 1}}</w:t>
      </w:r>
    </w:p>
    <w:p w14:paraId="7D450DA2" w14:textId="77777777" w:rsidR="00C246B2" w:rsidRPr="00354744" w:rsidRDefault="00C246B2" w:rsidP="00C246B2">
      <w:pPr>
        <w:spacing w:line="276" w:lineRule="auto"/>
        <w:rPr>
          <w:sz w:val="22"/>
        </w:rPr>
      </w:pPr>
    </w:p>
    <w:p w14:paraId="7AE08E22" w14:textId="066A4810" w:rsidR="00851BD1" w:rsidRPr="00354744" w:rsidRDefault="00C246B2" w:rsidP="00872B87">
      <w:pPr>
        <w:spacing w:line="276" w:lineRule="auto"/>
        <w:rPr>
          <w:sz w:val="22"/>
        </w:rPr>
      </w:pPr>
      <w:r w:rsidRPr="00354744">
        <w:rPr>
          <w:sz w:val="22"/>
        </w:rPr>
        <w:t>{{END-IF}}</w:t>
      </w:r>
    </w:p>
    <w:p w14:paraId="0F7CAE6C" w14:textId="29CF3FDA" w:rsidR="00322C29" w:rsidRPr="00354744" w:rsidRDefault="00322C29" w:rsidP="00722F7B">
      <w:pPr>
        <w:spacing w:line="276" w:lineRule="auto"/>
        <w:rPr>
          <w:sz w:val="22"/>
        </w:rPr>
      </w:pPr>
      <w:r w:rsidRPr="00354744">
        <w:rPr>
          <w:sz w:val="22"/>
        </w:rPr>
        <w:t>{{END-FOR cert}}</w:t>
      </w:r>
    </w:p>
    <w:p w14:paraId="3D3C0EF8" w14:textId="77777777" w:rsidR="00322C29" w:rsidRPr="00354744" w:rsidRDefault="00322C29" w:rsidP="00633BBF">
      <w:pPr>
        <w:pStyle w:val="Heading1"/>
        <w:rPr>
          <w:sz w:val="22"/>
        </w:rPr>
      </w:pPr>
      <w:r w:rsidRPr="00354744">
        <w:rPr>
          <w:sz w:val="22"/>
        </w:rPr>
        <w:t>PENGHARGAAN</w:t>
      </w:r>
    </w:p>
    <w:p w14:paraId="4417209A" w14:textId="77777777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{{FOR aw IN awards}}</w:t>
      </w:r>
    </w:p>
    <w:p w14:paraId="464A8BFC" w14:textId="40EDB07E" w:rsidR="00322C29" w:rsidRPr="00354744" w:rsidRDefault="00322C29" w:rsidP="00872B87">
      <w:pPr>
        <w:spacing w:line="276" w:lineRule="auto"/>
        <w:rPr>
          <w:b/>
          <w:bCs/>
          <w:sz w:val="22"/>
        </w:rPr>
      </w:pPr>
      <w:r w:rsidRPr="00354744">
        <w:rPr>
          <w:b/>
          <w:bCs/>
          <w:sz w:val="22"/>
        </w:rPr>
        <w:t>{{ $aw.title }}</w:t>
      </w:r>
    </w:p>
    <w:p w14:paraId="711096CD" w14:textId="7695E306" w:rsidR="00F82785" w:rsidRPr="00354744" w:rsidRDefault="00F82785" w:rsidP="00EC5892">
      <w:pPr>
        <w:tabs>
          <w:tab w:val="right" w:pos="9000"/>
        </w:tabs>
        <w:spacing w:line="276" w:lineRule="auto"/>
        <w:rPr>
          <w:i/>
          <w:iCs/>
          <w:sz w:val="22"/>
        </w:rPr>
      </w:pPr>
      <w:r w:rsidRPr="00354744">
        <w:rPr>
          <w:i/>
          <w:iCs/>
          <w:sz w:val="22"/>
        </w:rPr>
        <w:t>{{ $aw.issuer }}</w:t>
      </w:r>
      <w:r w:rsidR="00EC5892" w:rsidRPr="00354744">
        <w:rPr>
          <w:i/>
          <w:iCs/>
          <w:sz w:val="22"/>
        </w:rPr>
        <w:tab/>
      </w:r>
      <w:r w:rsidRPr="00354744">
        <w:rPr>
          <w:i/>
          <w:iCs/>
          <w:sz w:val="22"/>
        </w:rPr>
        <w:t>{{ $aw.year }}</w:t>
      </w:r>
    </w:p>
    <w:p w14:paraId="70685750" w14:textId="0986EF31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{{ $aw.description }}</w:t>
      </w:r>
    </w:p>
    <w:p w14:paraId="6165CA07" w14:textId="17965E72" w:rsidR="005E68ED" w:rsidRPr="00354744" w:rsidRDefault="005E68ED" w:rsidP="005E68ED">
      <w:pPr>
        <w:spacing w:line="276" w:lineRule="auto"/>
        <w:rPr>
          <w:sz w:val="22"/>
        </w:rPr>
      </w:pPr>
      <w:r w:rsidRPr="00354744">
        <w:rPr>
          <w:sz w:val="22"/>
        </w:rPr>
        <w:t xml:space="preserve">{{IF $idx &lt; </w:t>
      </w:r>
      <w:r w:rsidR="00C61D43" w:rsidRPr="00354744">
        <w:rPr>
          <w:sz w:val="22"/>
        </w:rPr>
        <w:t>awards</w:t>
      </w:r>
      <w:r w:rsidRPr="00354744">
        <w:rPr>
          <w:sz w:val="22"/>
        </w:rPr>
        <w:t>.length - 1}}</w:t>
      </w:r>
    </w:p>
    <w:p w14:paraId="19045007" w14:textId="77777777" w:rsidR="005E68ED" w:rsidRPr="00354744" w:rsidRDefault="005E68ED" w:rsidP="005E68ED">
      <w:pPr>
        <w:spacing w:line="276" w:lineRule="auto"/>
        <w:rPr>
          <w:sz w:val="22"/>
        </w:rPr>
      </w:pPr>
    </w:p>
    <w:p w14:paraId="205B486A" w14:textId="7ECDECAA" w:rsidR="00D15A86" w:rsidRPr="00354744" w:rsidRDefault="005E68ED" w:rsidP="00872B87">
      <w:pPr>
        <w:spacing w:line="276" w:lineRule="auto"/>
        <w:rPr>
          <w:sz w:val="22"/>
        </w:rPr>
      </w:pPr>
      <w:r w:rsidRPr="00354744">
        <w:rPr>
          <w:sz w:val="22"/>
        </w:rPr>
        <w:t>{{END-IF}}</w:t>
      </w:r>
    </w:p>
    <w:p w14:paraId="50CD5809" w14:textId="6DEA83A8" w:rsidR="007A6FA7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{{END-FOR aw}}</w:t>
      </w:r>
    </w:p>
    <w:p w14:paraId="221DEA01" w14:textId="77777777" w:rsidR="00B40ACF" w:rsidRDefault="00B40ACF" w:rsidP="00872B87">
      <w:pPr>
        <w:spacing w:line="276" w:lineRule="auto"/>
        <w:rPr>
          <w:sz w:val="22"/>
        </w:rPr>
      </w:pPr>
    </w:p>
    <w:sectPr w:rsidR="00B40ACF" w:rsidSect="0056078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D0304B"/>
    <w:multiLevelType w:val="hybridMultilevel"/>
    <w:tmpl w:val="F02C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194266"/>
    <w:multiLevelType w:val="hybridMultilevel"/>
    <w:tmpl w:val="10806C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517675"/>
    <w:multiLevelType w:val="hybridMultilevel"/>
    <w:tmpl w:val="624ED4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2E0A7F"/>
    <w:multiLevelType w:val="hybridMultilevel"/>
    <w:tmpl w:val="9DA8C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2267C3"/>
    <w:multiLevelType w:val="hybridMultilevel"/>
    <w:tmpl w:val="E1D07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591601">
    <w:abstractNumId w:val="8"/>
  </w:num>
  <w:num w:numId="2" w16cid:durableId="1766800294">
    <w:abstractNumId w:val="6"/>
  </w:num>
  <w:num w:numId="3" w16cid:durableId="506598293">
    <w:abstractNumId w:val="5"/>
  </w:num>
  <w:num w:numId="4" w16cid:durableId="101457745">
    <w:abstractNumId w:val="4"/>
  </w:num>
  <w:num w:numId="5" w16cid:durableId="1727486237">
    <w:abstractNumId w:val="7"/>
  </w:num>
  <w:num w:numId="6" w16cid:durableId="1561673117">
    <w:abstractNumId w:val="3"/>
  </w:num>
  <w:num w:numId="7" w16cid:durableId="1940873546">
    <w:abstractNumId w:val="2"/>
  </w:num>
  <w:num w:numId="8" w16cid:durableId="456417513">
    <w:abstractNumId w:val="1"/>
  </w:num>
  <w:num w:numId="9" w16cid:durableId="271590865">
    <w:abstractNumId w:val="0"/>
  </w:num>
  <w:num w:numId="10" w16cid:durableId="1415393977">
    <w:abstractNumId w:val="12"/>
  </w:num>
  <w:num w:numId="11" w16cid:durableId="1102260901">
    <w:abstractNumId w:val="13"/>
  </w:num>
  <w:num w:numId="12" w16cid:durableId="1555777517">
    <w:abstractNumId w:val="11"/>
  </w:num>
  <w:num w:numId="13" w16cid:durableId="1601907174">
    <w:abstractNumId w:val="9"/>
  </w:num>
  <w:num w:numId="14" w16cid:durableId="9248013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302"/>
    <w:rsid w:val="000126DA"/>
    <w:rsid w:val="00025385"/>
    <w:rsid w:val="00026CD5"/>
    <w:rsid w:val="00034616"/>
    <w:rsid w:val="0006063C"/>
    <w:rsid w:val="000700A6"/>
    <w:rsid w:val="000726ED"/>
    <w:rsid w:val="000839BC"/>
    <w:rsid w:val="00091C4F"/>
    <w:rsid w:val="00093E6A"/>
    <w:rsid w:val="000A3812"/>
    <w:rsid w:val="000B63D7"/>
    <w:rsid w:val="000B7772"/>
    <w:rsid w:val="000D43CC"/>
    <w:rsid w:val="000E366E"/>
    <w:rsid w:val="000E4C28"/>
    <w:rsid w:val="000E7602"/>
    <w:rsid w:val="000F3F4E"/>
    <w:rsid w:val="00105CAB"/>
    <w:rsid w:val="00111653"/>
    <w:rsid w:val="00116A85"/>
    <w:rsid w:val="001263CA"/>
    <w:rsid w:val="00134950"/>
    <w:rsid w:val="00144F04"/>
    <w:rsid w:val="001461D5"/>
    <w:rsid w:val="0015074B"/>
    <w:rsid w:val="0015226B"/>
    <w:rsid w:val="00157A40"/>
    <w:rsid w:val="00157FED"/>
    <w:rsid w:val="001860CD"/>
    <w:rsid w:val="0019664E"/>
    <w:rsid w:val="001B000B"/>
    <w:rsid w:val="001B31F2"/>
    <w:rsid w:val="001B425A"/>
    <w:rsid w:val="001C42FF"/>
    <w:rsid w:val="001D29A4"/>
    <w:rsid w:val="001D35B8"/>
    <w:rsid w:val="001E7C5A"/>
    <w:rsid w:val="001F0B4F"/>
    <w:rsid w:val="001F1650"/>
    <w:rsid w:val="0020185D"/>
    <w:rsid w:val="00211CA2"/>
    <w:rsid w:val="0022312D"/>
    <w:rsid w:val="00241669"/>
    <w:rsid w:val="0025087B"/>
    <w:rsid w:val="0025467E"/>
    <w:rsid w:val="0027354A"/>
    <w:rsid w:val="002800AE"/>
    <w:rsid w:val="00284EA1"/>
    <w:rsid w:val="002878FF"/>
    <w:rsid w:val="0029639D"/>
    <w:rsid w:val="00297EEF"/>
    <w:rsid w:val="002A3DAA"/>
    <w:rsid w:val="002C3965"/>
    <w:rsid w:val="002C3C83"/>
    <w:rsid w:val="002C7033"/>
    <w:rsid w:val="002D39C7"/>
    <w:rsid w:val="002D5B15"/>
    <w:rsid w:val="002E0ABE"/>
    <w:rsid w:val="002E6E86"/>
    <w:rsid w:val="002F7DC8"/>
    <w:rsid w:val="00301B99"/>
    <w:rsid w:val="00311459"/>
    <w:rsid w:val="00315C77"/>
    <w:rsid w:val="00321CD6"/>
    <w:rsid w:val="00322C29"/>
    <w:rsid w:val="00326F90"/>
    <w:rsid w:val="0033125C"/>
    <w:rsid w:val="00334313"/>
    <w:rsid w:val="00340220"/>
    <w:rsid w:val="0035358B"/>
    <w:rsid w:val="00353D70"/>
    <w:rsid w:val="00354744"/>
    <w:rsid w:val="00362E50"/>
    <w:rsid w:val="00365B01"/>
    <w:rsid w:val="0038146A"/>
    <w:rsid w:val="00396FB9"/>
    <w:rsid w:val="003A04BA"/>
    <w:rsid w:val="003A6130"/>
    <w:rsid w:val="003B01EE"/>
    <w:rsid w:val="003B6805"/>
    <w:rsid w:val="003B73DC"/>
    <w:rsid w:val="003D37BC"/>
    <w:rsid w:val="003E3452"/>
    <w:rsid w:val="003F0634"/>
    <w:rsid w:val="003F195B"/>
    <w:rsid w:val="003F448F"/>
    <w:rsid w:val="004026E4"/>
    <w:rsid w:val="00404FB0"/>
    <w:rsid w:val="00406521"/>
    <w:rsid w:val="004103DE"/>
    <w:rsid w:val="004119C8"/>
    <w:rsid w:val="004149AC"/>
    <w:rsid w:val="0043252E"/>
    <w:rsid w:val="00434117"/>
    <w:rsid w:val="00434669"/>
    <w:rsid w:val="00437D00"/>
    <w:rsid w:val="00444AB6"/>
    <w:rsid w:val="00453E01"/>
    <w:rsid w:val="00455083"/>
    <w:rsid w:val="004763DC"/>
    <w:rsid w:val="00481D29"/>
    <w:rsid w:val="0048608E"/>
    <w:rsid w:val="0049004F"/>
    <w:rsid w:val="00490644"/>
    <w:rsid w:val="004A0EE4"/>
    <w:rsid w:val="004A1A75"/>
    <w:rsid w:val="004A42ED"/>
    <w:rsid w:val="004A533F"/>
    <w:rsid w:val="004A6D55"/>
    <w:rsid w:val="004B0A8D"/>
    <w:rsid w:val="004B127C"/>
    <w:rsid w:val="004B68D2"/>
    <w:rsid w:val="004B7C02"/>
    <w:rsid w:val="004C0008"/>
    <w:rsid w:val="004C575A"/>
    <w:rsid w:val="004C6501"/>
    <w:rsid w:val="004D0C40"/>
    <w:rsid w:val="004F496D"/>
    <w:rsid w:val="0050047E"/>
    <w:rsid w:val="00502C4B"/>
    <w:rsid w:val="00513FC3"/>
    <w:rsid w:val="0051732F"/>
    <w:rsid w:val="00522347"/>
    <w:rsid w:val="00522FFB"/>
    <w:rsid w:val="00557DAE"/>
    <w:rsid w:val="00560782"/>
    <w:rsid w:val="00570377"/>
    <w:rsid w:val="005759AC"/>
    <w:rsid w:val="005A1422"/>
    <w:rsid w:val="005A2DD8"/>
    <w:rsid w:val="005A3C92"/>
    <w:rsid w:val="005A409E"/>
    <w:rsid w:val="005A7597"/>
    <w:rsid w:val="005B270C"/>
    <w:rsid w:val="005B2D80"/>
    <w:rsid w:val="005B5556"/>
    <w:rsid w:val="005B66F1"/>
    <w:rsid w:val="005C0BEB"/>
    <w:rsid w:val="005C6C7C"/>
    <w:rsid w:val="005C6E69"/>
    <w:rsid w:val="005D1A76"/>
    <w:rsid w:val="005E68ED"/>
    <w:rsid w:val="005E6CD4"/>
    <w:rsid w:val="005F6F92"/>
    <w:rsid w:val="005F74E3"/>
    <w:rsid w:val="005F77B2"/>
    <w:rsid w:val="00604F98"/>
    <w:rsid w:val="00613CAF"/>
    <w:rsid w:val="00626CFE"/>
    <w:rsid w:val="00631720"/>
    <w:rsid w:val="00633BBF"/>
    <w:rsid w:val="00634B51"/>
    <w:rsid w:val="00635B75"/>
    <w:rsid w:val="006419C9"/>
    <w:rsid w:val="0064374B"/>
    <w:rsid w:val="0064662C"/>
    <w:rsid w:val="0066425D"/>
    <w:rsid w:val="00666DC7"/>
    <w:rsid w:val="006746A9"/>
    <w:rsid w:val="0068048A"/>
    <w:rsid w:val="006A3AB6"/>
    <w:rsid w:val="006A3CFF"/>
    <w:rsid w:val="006A7E70"/>
    <w:rsid w:val="006B1B0F"/>
    <w:rsid w:val="006B7E97"/>
    <w:rsid w:val="006C2337"/>
    <w:rsid w:val="006D477B"/>
    <w:rsid w:val="006D4EFA"/>
    <w:rsid w:val="006E50AE"/>
    <w:rsid w:val="006F2A51"/>
    <w:rsid w:val="006F76F4"/>
    <w:rsid w:val="00701E4A"/>
    <w:rsid w:val="0070631A"/>
    <w:rsid w:val="00711EF9"/>
    <w:rsid w:val="00716293"/>
    <w:rsid w:val="00716AB3"/>
    <w:rsid w:val="00722F7B"/>
    <w:rsid w:val="007247AE"/>
    <w:rsid w:val="0073133D"/>
    <w:rsid w:val="00741198"/>
    <w:rsid w:val="00742765"/>
    <w:rsid w:val="007525E0"/>
    <w:rsid w:val="007541BF"/>
    <w:rsid w:val="00760168"/>
    <w:rsid w:val="00764348"/>
    <w:rsid w:val="00766C53"/>
    <w:rsid w:val="007717C3"/>
    <w:rsid w:val="007851FC"/>
    <w:rsid w:val="007853FD"/>
    <w:rsid w:val="00796B6E"/>
    <w:rsid w:val="00797874"/>
    <w:rsid w:val="007A096C"/>
    <w:rsid w:val="007A6FA7"/>
    <w:rsid w:val="007A70D0"/>
    <w:rsid w:val="007B4D59"/>
    <w:rsid w:val="007B5197"/>
    <w:rsid w:val="007D1F9F"/>
    <w:rsid w:val="007F68C5"/>
    <w:rsid w:val="007F7370"/>
    <w:rsid w:val="00813372"/>
    <w:rsid w:val="008138F6"/>
    <w:rsid w:val="00815176"/>
    <w:rsid w:val="00820EC0"/>
    <w:rsid w:val="008329B5"/>
    <w:rsid w:val="0083402C"/>
    <w:rsid w:val="008362CF"/>
    <w:rsid w:val="0084005A"/>
    <w:rsid w:val="008460C1"/>
    <w:rsid w:val="00851BD1"/>
    <w:rsid w:val="0086170E"/>
    <w:rsid w:val="00872B87"/>
    <w:rsid w:val="008733F4"/>
    <w:rsid w:val="00874243"/>
    <w:rsid w:val="0088208D"/>
    <w:rsid w:val="00892F17"/>
    <w:rsid w:val="00895D90"/>
    <w:rsid w:val="008B0270"/>
    <w:rsid w:val="008B552F"/>
    <w:rsid w:val="008C2A63"/>
    <w:rsid w:val="008D6A66"/>
    <w:rsid w:val="008E306E"/>
    <w:rsid w:val="008E583C"/>
    <w:rsid w:val="008F0396"/>
    <w:rsid w:val="00906024"/>
    <w:rsid w:val="00913A17"/>
    <w:rsid w:val="00916F7C"/>
    <w:rsid w:val="009254FB"/>
    <w:rsid w:val="00925C83"/>
    <w:rsid w:val="009320BA"/>
    <w:rsid w:val="0096416B"/>
    <w:rsid w:val="0097005B"/>
    <w:rsid w:val="0097190E"/>
    <w:rsid w:val="00971AB5"/>
    <w:rsid w:val="00981424"/>
    <w:rsid w:val="00984A2D"/>
    <w:rsid w:val="009855B0"/>
    <w:rsid w:val="00996DD0"/>
    <w:rsid w:val="009A3EFE"/>
    <w:rsid w:val="009C2DE8"/>
    <w:rsid w:val="009C6DB4"/>
    <w:rsid w:val="009D44B5"/>
    <w:rsid w:val="009D49D7"/>
    <w:rsid w:val="009D5473"/>
    <w:rsid w:val="009E383E"/>
    <w:rsid w:val="009E6E4A"/>
    <w:rsid w:val="00A04451"/>
    <w:rsid w:val="00A04BE2"/>
    <w:rsid w:val="00A17BB2"/>
    <w:rsid w:val="00A2114A"/>
    <w:rsid w:val="00A430EF"/>
    <w:rsid w:val="00A70BD3"/>
    <w:rsid w:val="00A72DEE"/>
    <w:rsid w:val="00A75377"/>
    <w:rsid w:val="00A7698B"/>
    <w:rsid w:val="00A83BCA"/>
    <w:rsid w:val="00A90E00"/>
    <w:rsid w:val="00A928CE"/>
    <w:rsid w:val="00AA1D8D"/>
    <w:rsid w:val="00AA2632"/>
    <w:rsid w:val="00AC66A2"/>
    <w:rsid w:val="00AD4247"/>
    <w:rsid w:val="00AD4FE4"/>
    <w:rsid w:val="00AE1A2C"/>
    <w:rsid w:val="00AE319B"/>
    <w:rsid w:val="00AF333E"/>
    <w:rsid w:val="00B056F8"/>
    <w:rsid w:val="00B11530"/>
    <w:rsid w:val="00B24C2A"/>
    <w:rsid w:val="00B27552"/>
    <w:rsid w:val="00B30275"/>
    <w:rsid w:val="00B32164"/>
    <w:rsid w:val="00B328C3"/>
    <w:rsid w:val="00B40ACF"/>
    <w:rsid w:val="00B40E4B"/>
    <w:rsid w:val="00B46414"/>
    <w:rsid w:val="00B47730"/>
    <w:rsid w:val="00B50995"/>
    <w:rsid w:val="00B51836"/>
    <w:rsid w:val="00B53112"/>
    <w:rsid w:val="00B55847"/>
    <w:rsid w:val="00B67EFE"/>
    <w:rsid w:val="00B74D92"/>
    <w:rsid w:val="00B82AE9"/>
    <w:rsid w:val="00B86D3C"/>
    <w:rsid w:val="00B926D7"/>
    <w:rsid w:val="00BA0F09"/>
    <w:rsid w:val="00BB000F"/>
    <w:rsid w:val="00BB188D"/>
    <w:rsid w:val="00BC1CAA"/>
    <w:rsid w:val="00BC55BF"/>
    <w:rsid w:val="00BC562C"/>
    <w:rsid w:val="00BE1A74"/>
    <w:rsid w:val="00BE3111"/>
    <w:rsid w:val="00BF051A"/>
    <w:rsid w:val="00BF30FD"/>
    <w:rsid w:val="00C00A53"/>
    <w:rsid w:val="00C072EC"/>
    <w:rsid w:val="00C134A1"/>
    <w:rsid w:val="00C21764"/>
    <w:rsid w:val="00C246B2"/>
    <w:rsid w:val="00C55846"/>
    <w:rsid w:val="00C61D43"/>
    <w:rsid w:val="00C71966"/>
    <w:rsid w:val="00C75BEE"/>
    <w:rsid w:val="00C80999"/>
    <w:rsid w:val="00C83ABC"/>
    <w:rsid w:val="00C870F8"/>
    <w:rsid w:val="00C936F0"/>
    <w:rsid w:val="00CA2151"/>
    <w:rsid w:val="00CB0664"/>
    <w:rsid w:val="00CD43ED"/>
    <w:rsid w:val="00CD6215"/>
    <w:rsid w:val="00CF2714"/>
    <w:rsid w:val="00CF4604"/>
    <w:rsid w:val="00CF6100"/>
    <w:rsid w:val="00D02D84"/>
    <w:rsid w:val="00D0664E"/>
    <w:rsid w:val="00D150B2"/>
    <w:rsid w:val="00D15A86"/>
    <w:rsid w:val="00D22D51"/>
    <w:rsid w:val="00D26C7B"/>
    <w:rsid w:val="00D32DEA"/>
    <w:rsid w:val="00D40BDE"/>
    <w:rsid w:val="00D4374A"/>
    <w:rsid w:val="00D4571F"/>
    <w:rsid w:val="00D57B74"/>
    <w:rsid w:val="00D61683"/>
    <w:rsid w:val="00D67640"/>
    <w:rsid w:val="00D71CB7"/>
    <w:rsid w:val="00D759E8"/>
    <w:rsid w:val="00D874B4"/>
    <w:rsid w:val="00DA0287"/>
    <w:rsid w:val="00DB43A2"/>
    <w:rsid w:val="00DC733C"/>
    <w:rsid w:val="00DD04EC"/>
    <w:rsid w:val="00DD5C30"/>
    <w:rsid w:val="00DD6F1A"/>
    <w:rsid w:val="00E0707C"/>
    <w:rsid w:val="00E13BB3"/>
    <w:rsid w:val="00E40594"/>
    <w:rsid w:val="00E55E6D"/>
    <w:rsid w:val="00E602C4"/>
    <w:rsid w:val="00E87CB8"/>
    <w:rsid w:val="00EA2965"/>
    <w:rsid w:val="00EB1885"/>
    <w:rsid w:val="00EB2977"/>
    <w:rsid w:val="00EB661F"/>
    <w:rsid w:val="00EC5892"/>
    <w:rsid w:val="00EC7ABD"/>
    <w:rsid w:val="00ED588F"/>
    <w:rsid w:val="00ED7B3B"/>
    <w:rsid w:val="00EE6237"/>
    <w:rsid w:val="00EE77BB"/>
    <w:rsid w:val="00EF259F"/>
    <w:rsid w:val="00EF7983"/>
    <w:rsid w:val="00F32AE5"/>
    <w:rsid w:val="00F40BE7"/>
    <w:rsid w:val="00F425CD"/>
    <w:rsid w:val="00F44529"/>
    <w:rsid w:val="00F53843"/>
    <w:rsid w:val="00F63C19"/>
    <w:rsid w:val="00F66F27"/>
    <w:rsid w:val="00F7246F"/>
    <w:rsid w:val="00F77E1B"/>
    <w:rsid w:val="00F82785"/>
    <w:rsid w:val="00F878AB"/>
    <w:rsid w:val="00F90D2B"/>
    <w:rsid w:val="00F9138B"/>
    <w:rsid w:val="00F93F31"/>
    <w:rsid w:val="00F957E6"/>
    <w:rsid w:val="00F96AA4"/>
    <w:rsid w:val="00FA0FE6"/>
    <w:rsid w:val="00FA3287"/>
    <w:rsid w:val="00FA4F7C"/>
    <w:rsid w:val="00FB3E51"/>
    <w:rsid w:val="00FC0B0D"/>
    <w:rsid w:val="00FC58A7"/>
    <w:rsid w:val="00FC693F"/>
    <w:rsid w:val="00FD3BDD"/>
    <w:rsid w:val="00FD3EA9"/>
    <w:rsid w:val="00FE6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2ED2F3"/>
  <w14:defaultImageDpi w14:val="300"/>
  <w15:docId w15:val="{4BE669D4-EFF7-4DE3-837F-18DFE2D2F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C83"/>
    <w:pPr>
      <w:spacing w:after="120" w:line="360" w:lineRule="auto"/>
      <w:contextualSpacing/>
      <w:jc w:val="both"/>
    </w:pPr>
    <w:rPr>
      <w:rFonts w:ascii="Calibri" w:hAnsi="Calibri"/>
      <w:noProof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53843"/>
    <w:pPr>
      <w:keepNext/>
      <w:keepLines/>
      <w:pBdr>
        <w:bottom w:val="single" w:sz="8" w:space="1" w:color="auto"/>
      </w:pBdr>
      <w:spacing w:before="120" w:line="24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pacing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53843"/>
    <w:rPr>
      <w:rFonts w:asciiTheme="majorHAnsi" w:eastAsiaTheme="majorEastAsia" w:hAnsiTheme="majorHAnsi" w:cstheme="majorBidi"/>
      <w:b/>
      <w:bCs/>
      <w:noProof/>
      <w:color w:val="000000" w:themeColor="text1"/>
      <w:spacing w:val="20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E4C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E4C2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4C28"/>
    <w:rPr>
      <w:rFonts w:ascii="Calibri" w:hAnsi="Calibri"/>
      <w:noProof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4C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4C28"/>
    <w:rPr>
      <w:rFonts w:ascii="Calibri" w:hAnsi="Calibri"/>
      <w:b/>
      <w:bCs/>
      <w:noProof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720</TotalTime>
  <Pages>2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Jendra Bayu</cp:lastModifiedBy>
  <cp:revision>361</cp:revision>
  <dcterms:created xsi:type="dcterms:W3CDTF">2013-12-23T23:15:00Z</dcterms:created>
  <dcterms:modified xsi:type="dcterms:W3CDTF">2025-12-03T11:22:00Z</dcterms:modified>
  <cp:category/>
</cp:coreProperties>
</file>